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Calibri" w:hAnsi="Calibri" w:eastAsia="Microsoft JhengHei"/>
          <w:b/>
          <w:color w:val="2E74B5"/>
          <w:sz w:val="30"/>
        </w:rPr>
        <w:t>2026 和泰 AI 黑客松</w:t>
      </w:r>
      <w:r>
        <w:br/>
      </w:r>
      <w:r>
        <w:rPr>
          <w:rFonts w:ascii="Calibri" w:hAnsi="Calibri" w:eastAsia="Microsoft JhengHei"/>
          <w:b/>
          <w:color w:val="0B2545"/>
          <w:sz w:val="40"/>
        </w:rPr>
        <w:t>法定代理人同意書</w:t>
      </w:r>
    </w:p>
    <w:p>
      <w:pPr>
        <w:spacing w:after="240"/>
        <w:jc w:val="center"/>
      </w:pPr>
      <w:r>
        <w:rPr>
          <w:rFonts w:ascii="Calibri" w:hAnsi="Calibri" w:eastAsia="Microsoft JhengHei"/>
          <w:b w:val="0"/>
          <w:color w:val="000000"/>
          <w:sz w:val="22"/>
        </w:rPr>
        <w:t>隊伍：iRent Guard｜AI 車況守護系統　　隊長：侯冠宇</w:t>
      </w:r>
    </w:p>
    <w:p>
      <w:pPr>
        <w:spacing w:after="200"/>
      </w:pPr>
      <w:r>
        <w:rPr>
          <w:rFonts w:ascii="Calibri" w:hAnsi="Calibri" w:eastAsia="Microsoft JhengHei"/>
          <w:b w:val="0"/>
          <w:color w:val="555555"/>
          <w:sz w:val="20"/>
        </w:rPr>
        <w:t>說明：本文件依競賽報名頁所載「未滿 18 歲參賽者須檢附法定代理人同意書」需求製作。若主辦單位提供指定格式，請以主辦單位指定格式為準。</w:t>
      </w:r>
    </w:p>
    <w:p>
      <w:pPr>
        <w:spacing w:before="160" w:after="120"/>
      </w:pPr>
      <w:r>
        <w:rPr>
          <w:rFonts w:ascii="Calibri" w:hAnsi="Calibri" w:eastAsia="Microsoft JhengHei"/>
          <w:b/>
          <w:color w:val="2E74B5"/>
          <w:sz w:val="26"/>
        </w:rPr>
        <w:t>一、參賽者資料</w:t>
      </w:r>
    </w:p>
    <w:tbl>
      <w:tblPr>
        <w:tblStyle w:val="TableGrid"/>
        <w:tblW w:type="dxa" w:w="9360"/>
        <w:tblLook w:firstColumn="1" w:firstRow="1" w:lastColumn="0" w:lastRow="0" w:noHBand="0" w:noVBand="1" w:val="04A0"/>
      </w:tblPr>
      <w:tblGrid>
        <w:gridCol w:w="2520"/>
        <w:gridCol w:w="6840"/>
      </w:tblGrid>
      <w:tr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color w:val="1F4D78"/>
                <w:sz w:val="22"/>
              </w:rPr>
              <w:t>參賽者姓名</w:t>
            </w:r>
          </w:p>
        </w:tc>
        <w:tc>
          <w:tcPr>
            <w:tcW w:type="dxa" w:w="6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JhengHei"/>
                <w:b w:val="0"/>
                <w:color w:val="000000"/>
                <w:sz w:val="22"/>
              </w:rPr>
              <w:t>李方舟</w:t>
            </w:r>
          </w:p>
        </w:tc>
      </w:tr>
      <w:tr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color w:val="1F4D78"/>
                <w:sz w:val="22"/>
              </w:rPr>
              <w:t>出生年月日</w:t>
            </w:r>
          </w:p>
        </w:tc>
        <w:tc>
          <w:tcPr>
            <w:tcW w:type="dxa" w:w="6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JhengHei"/>
                <w:b w:val="0"/>
                <w:color w:val="000000"/>
                <w:sz w:val="22"/>
              </w:rPr>
              <w:t>＿＿＿＿＿＿＿＿＿＿＿＿＿＿＿＿＿＿＿＿＿＿</w:t>
            </w:r>
          </w:p>
        </w:tc>
      </w:tr>
      <w:tr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color w:val="1F4D78"/>
                <w:sz w:val="22"/>
              </w:rPr>
              <w:t>身分證字號/居留證號</w:t>
            </w:r>
          </w:p>
        </w:tc>
        <w:tc>
          <w:tcPr>
            <w:tcW w:type="dxa" w:w="6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JhengHei"/>
                <w:b w:val="0"/>
                <w:color w:val="000000"/>
                <w:sz w:val="22"/>
              </w:rPr>
              <w:t>＿＿＿＿＿＿＿＿＿＿＿＿＿＿＿＿＿＿＿＿＿＿</w:t>
            </w:r>
          </w:p>
        </w:tc>
      </w:tr>
      <w:tr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color w:val="1F4D78"/>
                <w:sz w:val="22"/>
              </w:rPr>
              <w:t>就讀學校/單位</w:t>
            </w:r>
          </w:p>
        </w:tc>
        <w:tc>
          <w:tcPr>
            <w:tcW w:type="dxa" w:w="6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JhengHei"/>
                <w:b w:val="0"/>
                <w:color w:val="000000"/>
                <w:sz w:val="22"/>
              </w:rPr>
              <w:t>＿＿＿＿＿＿＿＿＿＿＿＿＿＿＿＿＿＿＿＿＿＿＿＿＿＿</w:t>
            </w:r>
          </w:p>
        </w:tc>
      </w:tr>
      <w:tr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color w:val="1F4D78"/>
                <w:sz w:val="22"/>
              </w:rPr>
              <w:t>電子信箱</w:t>
            </w:r>
          </w:p>
        </w:tc>
        <w:tc>
          <w:tcPr>
            <w:tcW w:type="dxa" w:w="6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JhengHei"/>
                <w:b w:val="0"/>
                <w:color w:val="000000"/>
                <w:sz w:val="22"/>
              </w:rPr>
              <w:t>d1457368464@gmail.com</w:t>
            </w:r>
          </w:p>
        </w:tc>
      </w:tr>
      <w:tr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color w:val="1F4D78"/>
                <w:sz w:val="22"/>
              </w:rPr>
              <w:t>聯絡電話</w:t>
            </w:r>
          </w:p>
        </w:tc>
        <w:tc>
          <w:tcPr>
            <w:tcW w:type="dxa" w:w="6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JhengHei"/>
                <w:b w:val="0"/>
                <w:color w:val="000000"/>
                <w:sz w:val="22"/>
              </w:rPr>
              <w:t>＿＿＿＿＿＿＿＿＿＿＿＿＿＿＿＿＿＿＿＿＿＿＿＿＿＿</w:t>
            </w:r>
          </w:p>
        </w:tc>
      </w:tr>
    </w:tbl>
    <w:p>
      <w:pPr>
        <w:spacing w:before="240" w:after="120"/>
      </w:pPr>
      <w:r>
        <w:rPr>
          <w:rFonts w:ascii="Calibri" w:hAnsi="Calibri" w:eastAsia="Microsoft JhengHei"/>
          <w:b/>
          <w:color w:val="2E74B5"/>
          <w:sz w:val="26"/>
        </w:rPr>
        <w:t>二、同意事項</w:t>
      </w:r>
    </w:p>
    <w:p>
      <w:pPr>
        <w:spacing w:after="100"/>
        <w:ind w:left="360" w:hanging="360"/>
      </w:pPr>
      <w:r>
        <w:rPr>
          <w:rFonts w:ascii="Calibri" w:hAnsi="Calibri" w:eastAsia="Microsoft JhengHei"/>
          <w:b/>
          <w:color w:val="000000"/>
          <w:sz w:val="22"/>
        </w:rPr>
        <w:t xml:space="preserve">1. </w:t>
      </w:r>
      <w:r>
        <w:rPr>
          <w:rFonts w:ascii="Calibri" w:hAnsi="Calibri" w:eastAsia="Microsoft JhengHei"/>
          <w:b w:val="0"/>
          <w:color w:val="000000"/>
          <w:sz w:val="22"/>
        </w:rPr>
        <w:t>本人為上列未成年參賽者之法定代理人，已知悉並同意其以隊伍成員身分參加「2026 和泰 AI 黑客松」。</w:t>
      </w:r>
    </w:p>
    <w:p>
      <w:pPr>
        <w:spacing w:after="100"/>
        <w:ind w:left="360" w:hanging="360"/>
      </w:pPr>
      <w:r>
        <w:rPr>
          <w:rFonts w:ascii="Calibri" w:hAnsi="Calibri" w:eastAsia="Microsoft JhengHei"/>
          <w:b/>
          <w:color w:val="000000"/>
          <w:sz w:val="22"/>
        </w:rPr>
        <w:t xml:space="preserve">2. </w:t>
      </w:r>
      <w:r>
        <w:rPr>
          <w:rFonts w:ascii="Calibri" w:hAnsi="Calibri" w:eastAsia="Microsoft JhengHei"/>
          <w:b w:val="0"/>
          <w:color w:val="000000"/>
          <w:sz w:val="22"/>
        </w:rPr>
        <w:t>本人同意參賽者配合競賽報名、初賽提案繳交、線上或實體活動、工作坊、簡報與成果展示等必要流程。</w:t>
      </w:r>
    </w:p>
    <w:p>
      <w:pPr>
        <w:spacing w:after="100"/>
        <w:ind w:left="360" w:hanging="360"/>
      </w:pPr>
      <w:r>
        <w:rPr>
          <w:rFonts w:ascii="Calibri" w:hAnsi="Calibri" w:eastAsia="Microsoft JhengHei"/>
          <w:b/>
          <w:color w:val="000000"/>
          <w:sz w:val="22"/>
        </w:rPr>
        <w:t xml:space="preserve">3. </w:t>
      </w:r>
      <w:r>
        <w:rPr>
          <w:rFonts w:ascii="Calibri" w:hAnsi="Calibri" w:eastAsia="Microsoft JhengHei"/>
          <w:b w:val="0"/>
          <w:color w:val="000000"/>
          <w:sz w:val="22"/>
        </w:rPr>
        <w:t>本人已提醒參賽者遵守競賽規則、主辦單位通知、智慧財產權與個人資料相關規範，並願配合主辦單位辦理必要之資格審查。</w:t>
      </w:r>
    </w:p>
    <w:p>
      <w:pPr>
        <w:spacing w:after="100"/>
        <w:ind w:left="360" w:hanging="360"/>
      </w:pPr>
      <w:r>
        <w:rPr>
          <w:rFonts w:ascii="Calibri" w:hAnsi="Calibri" w:eastAsia="Microsoft JhengHei"/>
          <w:b/>
          <w:color w:val="000000"/>
          <w:sz w:val="22"/>
        </w:rPr>
        <w:t xml:space="preserve">4. </w:t>
      </w:r>
      <w:r>
        <w:rPr>
          <w:rFonts w:ascii="Calibri" w:hAnsi="Calibri" w:eastAsia="Microsoft JhengHei"/>
          <w:b w:val="0"/>
          <w:color w:val="000000"/>
          <w:sz w:val="22"/>
        </w:rPr>
        <w:t>若隊伍晉級決賽或主辦單位另有指定授權、肖像或作品相關文件，本人同意依主辦單位要求另行審閱並簽署。</w:t>
      </w:r>
    </w:p>
    <w:p>
      <w:pPr>
        <w:spacing w:before="240" w:after="120"/>
      </w:pPr>
      <w:r>
        <w:rPr>
          <w:rFonts w:ascii="Calibri" w:hAnsi="Calibri" w:eastAsia="Microsoft JhengHei"/>
          <w:b/>
          <w:color w:val="2E74B5"/>
          <w:sz w:val="26"/>
        </w:rPr>
        <w:t>三、法定代理人資料</w:t>
      </w:r>
    </w:p>
    <w:tbl>
      <w:tblPr>
        <w:tblStyle w:val="TableGrid"/>
        <w:tblW w:type="dxa" w:w="9360"/>
        <w:tblLook w:firstColumn="1" w:firstRow="1" w:lastColumn="0" w:lastRow="0" w:noHBand="0" w:noVBand="1" w:val="04A0"/>
      </w:tblPr>
      <w:tblGrid>
        <w:gridCol w:w="2520"/>
        <w:gridCol w:w="6840"/>
      </w:tblGrid>
      <w:tr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color w:val="1F4D78"/>
                <w:sz w:val="22"/>
              </w:rPr>
              <w:t>法定代理人姓名</w:t>
            </w:r>
          </w:p>
        </w:tc>
        <w:tc>
          <w:tcPr>
            <w:tcW w:type="dxa" w:w="6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JhengHei"/>
                <w:b w:val="0"/>
                <w:color w:val="000000"/>
                <w:sz w:val="22"/>
              </w:rPr>
              <w:t>＿＿＿＿＿＿＿＿＿＿＿＿＿＿＿＿＿＿＿＿＿＿＿＿＿＿</w:t>
            </w:r>
          </w:p>
        </w:tc>
      </w:tr>
      <w:tr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color w:val="1F4D78"/>
                <w:sz w:val="22"/>
              </w:rPr>
              <w:t>與參賽者關係</w:t>
            </w:r>
          </w:p>
        </w:tc>
        <w:tc>
          <w:tcPr>
            <w:tcW w:type="dxa" w:w="6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JhengHei"/>
                <w:b w:val="0"/>
                <w:color w:val="000000"/>
                <w:sz w:val="22"/>
              </w:rPr>
              <w:t>□ 父　□ 母　□ 監護人　□ 其他：＿＿＿＿＿＿＿＿＿＿＿＿</w:t>
            </w:r>
          </w:p>
        </w:tc>
      </w:tr>
      <w:tr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color w:val="1F4D78"/>
                <w:sz w:val="22"/>
              </w:rPr>
              <w:t>身分證字號/居留證號</w:t>
            </w:r>
          </w:p>
        </w:tc>
        <w:tc>
          <w:tcPr>
            <w:tcW w:type="dxa" w:w="6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JhengHei"/>
                <w:b w:val="0"/>
                <w:color w:val="000000"/>
                <w:sz w:val="22"/>
              </w:rPr>
              <w:t>＿＿＿＿＿＿＿＿＿＿＿＿＿＿＿＿＿＿＿＿＿＿</w:t>
            </w:r>
          </w:p>
        </w:tc>
      </w:tr>
      <w:tr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color w:val="1F4D78"/>
                <w:sz w:val="22"/>
              </w:rPr>
              <w:t>聯絡電話</w:t>
            </w:r>
          </w:p>
        </w:tc>
        <w:tc>
          <w:tcPr>
            <w:tcW w:type="dxa" w:w="6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JhengHei"/>
                <w:b w:val="0"/>
                <w:color w:val="000000"/>
                <w:sz w:val="22"/>
              </w:rPr>
              <w:t>＿＿＿＿＿＿＿＿＿＿＿＿＿＿＿＿＿＿＿＿＿＿＿＿＿＿</w:t>
            </w:r>
          </w:p>
        </w:tc>
      </w:tr>
      <w:tr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color w:val="1F4D78"/>
                <w:sz w:val="22"/>
              </w:rPr>
              <w:t>電子信箱</w:t>
            </w:r>
          </w:p>
        </w:tc>
        <w:tc>
          <w:tcPr>
            <w:tcW w:type="dxa" w:w="6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JhengHei"/>
                <w:b w:val="0"/>
                <w:color w:val="000000"/>
                <w:sz w:val="22"/>
              </w:rPr>
              <w:t>＿＿＿＿＿＿＿＿＿＿＿＿＿＿＿＿＿＿＿＿＿＿＿＿＿＿</w:t>
            </w:r>
          </w:p>
        </w:tc>
      </w:tr>
      <w:tr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color w:val="1F4D78"/>
                <w:sz w:val="22"/>
              </w:rPr>
              <w:t>通訊地址</w:t>
            </w:r>
          </w:p>
        </w:tc>
        <w:tc>
          <w:tcPr>
            <w:tcW w:type="dxa" w:w="6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JhengHei"/>
                <w:b w:val="0"/>
                <w:color w:val="000000"/>
                <w:sz w:val="22"/>
              </w:rPr>
              <w:t>＿＿＿＿＿＿＿＿＿＿＿＿＿＿＿＿＿＿＿＿＿＿＿＿＿＿＿＿＿＿</w:t>
            </w:r>
          </w:p>
        </w:tc>
      </w:tr>
    </w:tbl>
    <w:p>
      <w:pPr>
        <w:spacing w:before="240" w:after="120"/>
      </w:pPr>
      <w:r>
        <w:rPr>
          <w:rFonts w:ascii="Calibri" w:hAnsi="Calibri" w:eastAsia="Microsoft JhengHei"/>
          <w:b/>
          <w:color w:val="2E74B5"/>
          <w:sz w:val="26"/>
        </w:rPr>
        <w:t>四、簽署</w:t>
      </w:r>
    </w:p>
    <w:tbl>
      <w:tblPr>
        <w:tblStyle w:val="TableGrid"/>
        <w:tblW w:type="dxa" w:w="936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color w:val="1F4D78"/>
                <w:sz w:val="22"/>
              </w:rPr>
              <w:t>法定代理人簽章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JhengHei"/>
                <w:b w:val="0"/>
                <w:color w:val="000000"/>
                <w:sz w:val="22"/>
              </w:rPr>
              <w:t>＿＿＿＿＿＿＿＿＿＿＿＿＿＿＿＿＿＿</w:t>
            </w:r>
          </w:p>
        </w:tc>
      </w:tr>
      <w:t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color w:val="1F4D78"/>
                <w:sz w:val="22"/>
              </w:rPr>
              <w:t>參賽者簽名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JhengHei"/>
                <w:b w:val="0"/>
                <w:color w:val="000000"/>
                <w:sz w:val="22"/>
              </w:rPr>
              <w:t>＿＿＿＿＿＿＿＿＿＿＿＿＿＿＿＿＿＿</w:t>
            </w:r>
          </w:p>
        </w:tc>
      </w:tr>
      <w:t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color w:val="1F4D78"/>
                <w:sz w:val="22"/>
              </w:rPr>
              <w:t>簽署日期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JhengHei"/>
                <w:b w:val="0"/>
                <w:color w:val="000000"/>
                <w:sz w:val="22"/>
              </w:rPr>
              <w:t>中華民國　　　　年　　　　月　　　　日</w:t>
            </w:r>
          </w:p>
        </w:tc>
      </w:tr>
      <w:t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color w:val="1F4D78"/>
                <w:sz w:val="22"/>
              </w:rPr>
              <w:t>備註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JhengHei"/>
                <w:b w:val="0"/>
                <w:color w:val="000000"/>
                <w:sz w:val="22"/>
              </w:rPr>
              <w:t>本同意書完成簽署後，請掃描或拍照上傳至官方報名系統。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JhengHei"/>
        <w:b w:val="0"/>
        <w:color w:val="555555"/>
        <w:sz w:val="18"/>
      </w:rPr>
      <w:t>iRent Guard｜AI 車況守護系統｜2026 和泰 AI 黑客松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